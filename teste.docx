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Cálculo de vigas de concreto armado</w:t>
      </w:r>
    </w:p>
    <w:p/>
    <w:p>
      <w:r>
        <w:t>Parágrafo 1</w:t>
      </w:r>
    </w:p>
    <w:p/>
    <w:p>
      <w:r>
        <w:t>Parágrafo 2</w:t>
      </w:r>
    </w:p>
    <w:p/>
    <w:p>
      <w:r>
        <w:t>Parágrafo 3</w:t>
      </w:r>
    </w:p>
    <w:p/>
    <w:p>
      <w:r>
        <w:rPr>
          <w:b/>
        </w:rPr>
        <w:t>Aqui vai o texto 2 !</w:t>
      </w:r>
    </w:p>
    <w:p>
      <w:r>
        <w:t>Parágrafo 4</w:t>
      </w:r>
    </w:p>
    <w:p/>
    <w:p>
      <w:r>
        <w:rPr>
          <w:b/>
        </w:rPr>
        <w:t>Aqui vai o texto 3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